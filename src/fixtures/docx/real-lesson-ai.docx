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GIÁO ÁN TUẦN 2 – TIN HỌC LỚP 3 (TÍCH HỢP AI)</w:t>
      </w:r>
    </w:p>
    <w:p/>
    <w:p>
      <w:r>
        <w:t>CHỦ ĐỀ A: MÁY TÍNH VÀ EM</w:t>
      </w:r>
    </w:p>
    <w:p>
      <w:r>
        <w:t>BÀI 2: XỬ LÍ THÔNG TIN (2 TIẾT – TÍCH HỢP AI)</w:t>
      </w:r>
    </w:p>
    <w:p/>
    <w:p>
      <w:r>
        <w:t>I. MỤC TIÊU</w:t>
      </w:r>
    </w:p>
    <w:p>
      <w:r>
        <w:t>1. Kiến thức:</w:t>
      </w:r>
    </w:p>
    <w:p>
      <w:r>
        <w:t>- Nhận biết ba dạng thông tin: chữ, âm thanh, hình ảnh.</w:t>
      </w:r>
    </w:p>
    <w:p>
      <w:r>
        <w:t>- Nhận ra quá trình thu nhận – xử lí – kết quả thông tin.</w:t>
      </w:r>
    </w:p>
    <w:p>
      <w:r>
        <w:t>- Hiểu dữ liệu trong AI chính là các dạng thông tin.</w:t>
      </w:r>
    </w:p>
    <w:p/>
    <w:p>
      <w:r>
        <w:t>2. Năng lực:</w:t>
      </w:r>
    </w:p>
    <w:p>
      <w:r>
        <w:t>- Nhận biết mối liên hệ giữa thông tin và dữ liệu AI.</w:t>
      </w:r>
    </w:p>
    <w:p>
      <w:r>
        <w:t>- Biết quan sát, phân tích ví dụ thực tế.</w:t>
      </w:r>
    </w:p>
    <w:p/>
    <w:p>
      <w:r>
        <w:t>3. Phẩm chất:</w:t>
      </w:r>
    </w:p>
    <w:p>
      <w:r>
        <w:t>- Chăm chỉ, trách nhiệm.</w:t>
      </w:r>
    </w:p>
    <w:p/>
    <w:p>
      <w:r>
        <w:t>II. THIẾT BỊ DẠY HỌC</w:t>
      </w:r>
    </w:p>
    <w:p>
      <w:r>
        <w:t>- Máy chiếu, tranh ảnh, phiếu học tập.</w:t>
      </w:r>
    </w:p>
    <w:p/>
    <w:p>
      <w:r>
        <w:t>-----------------------------------</w:t>
      </w:r>
    </w:p>
    <w:p>
      <w:r>
        <w:t>TIẾT 1</w:t>
      </w:r>
    </w:p>
    <w:p/>
    <w:p>
      <w:r>
        <w:t>1. Khởi động:</w:t>
      </w:r>
    </w:p>
    <w:p>
      <w:r>
        <w:t>- Quan sát dự báo thời tiết.</w:t>
      </w:r>
    </w:p>
    <w:p>
      <w:r>
        <w:t>- Câu hỏi: Máy tính biết thời tiết bằng cách nào?</w:t>
      </w:r>
    </w:p>
    <w:p/>
    <w:p>
      <w:r>
        <w:t>2. Khám phá:</w:t>
      </w:r>
    </w:p>
    <w:p>
      <w:r>
        <w:t>a. Ba dạng thông tin:</w:t>
      </w:r>
    </w:p>
    <w:p>
      <w:r>
        <w:t>- Chữ, âm thanh, hình ảnh.</w:t>
      </w:r>
    </w:p>
    <w:p>
      <w:r>
        <w:t>- Mở rộng: Đây chính là dữ liệu cho AI.</w:t>
      </w:r>
    </w:p>
    <w:p/>
    <w:p>
      <w:r>
        <w:t>b. Hoạt động:</w:t>
      </w:r>
    </w:p>
    <w:p>
      <w:r>
        <w:t>- Phân loại thông tin trong tranh.</w:t>
      </w:r>
    </w:p>
    <w:p>
      <w:r>
        <w:t>- Liên hệ: AI nhận diện hình ảnh, âm thanh.</w:t>
      </w:r>
    </w:p>
    <w:p/>
    <w:p>
      <w:r>
        <w:t>3. Ghi nhớ:</w:t>
      </w:r>
    </w:p>
    <w:p>
      <w:r>
        <w:t>- Thông tin gồm 3 dạng.</w:t>
      </w:r>
    </w:p>
    <w:p>
      <w:r>
        <w:t>- AI dùng dữ liệu để xử lí.</w:t>
      </w:r>
    </w:p>
    <w:p/>
    <w:p>
      <w:r>
        <w:t>-----------------------------------</w:t>
      </w:r>
    </w:p>
    <w:p>
      <w:r>
        <w:t>TIẾT 2</w:t>
      </w:r>
    </w:p>
    <w:p/>
    <w:p>
      <w:r>
        <w:t>1. Khám phá tiếp:</w:t>
      </w:r>
    </w:p>
    <w:p>
      <w:r>
        <w:t>a. Con người xử lí thông tin:</w:t>
      </w:r>
    </w:p>
    <w:p>
      <w:r>
        <w:t>- Mắt/tai → Não → Hành động</w:t>
      </w:r>
    </w:p>
    <w:p/>
    <w:p>
      <w:r>
        <w:t>b. So sánh AI:</w:t>
      </w:r>
    </w:p>
    <w:p>
      <w:r>
        <w:t>- Camera/micro → Xử lí → Kết quả</w:t>
      </w:r>
    </w:p>
    <w:p/>
    <w:p>
      <w:r>
        <w:t>2. Luyện tập:</w:t>
      </w:r>
    </w:p>
    <w:p>
      <w:r>
        <w:t>- Xác định dữ liệu đầu vào trong ví dụ.</w:t>
      </w:r>
    </w:p>
    <w:p/>
    <w:p>
      <w:r>
        <w:t>3. Vận dụng:</w:t>
      </w:r>
    </w:p>
    <w:p>
      <w:r>
        <w:t>- Kể tên ứng dụng AI (YouTube, Google…)</w:t>
      </w:r>
    </w:p>
    <w:p>
      <w:r>
        <w:t>- Xác định dữ liệu mà ứng dụng sử dụng.</w:t>
      </w:r>
    </w:p>
    <w:p/>
    <w:p>
      <w:r>
        <w:t>4. Củng cố:</w:t>
      </w:r>
    </w:p>
    <w:p>
      <w:r>
        <w:t>- Nhắc lại: Dữ liệu = thông tin.</w:t>
      </w:r>
    </w:p>
    <w:p/>
    <w:p>
      <w:r>
        <w:t>III. DẶN DÒ</w:t>
      </w:r>
    </w:p>
    <w:p>
      <w:r>
        <w:t>- Ôn bài</w:t>
      </w:r>
    </w:p>
    <w:p>
      <w:r>
        <w:t>- Chuẩn bị bài mới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